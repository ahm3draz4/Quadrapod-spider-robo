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7B6" w:rsidRDefault="00B467A8">
      <w:pPr>
        <w:pStyle w:val="Title"/>
      </w:pPr>
      <w:r>
        <w:t>Quadruped Spider Robot Project Handbook</w:t>
      </w:r>
    </w:p>
    <w:p w:rsidR="003457B6" w:rsidRDefault="00B467A8">
      <w:r>
        <w:rPr>
          <w:b/>
        </w:rPr>
        <w:t>Student Project Handbook</w:t>
      </w:r>
      <w:bookmarkStart w:id="0" w:name="_GoBack"/>
      <w:bookmarkEnd w:id="0"/>
      <w:r>
        <w:rPr>
          <w:b/>
        </w:rPr>
        <w:br/>
      </w:r>
      <w:r>
        <w:t>Arduino-Based Bluetooth Controlled Quadruped Robot</w:t>
      </w:r>
    </w:p>
    <w:p w:rsidR="003457B6" w:rsidRDefault="00B467A8">
      <w:pPr>
        <w:pStyle w:val="Heading1"/>
      </w:pPr>
      <w:r>
        <w:t>1. Project Overview</w:t>
      </w:r>
    </w:p>
    <w:p w:rsidR="003457B6" w:rsidRDefault="00B467A8">
      <w:r>
        <w:t xml:space="preserve">This project is a four-legged (quadruped) spider robot designed using an Arduino Uno. The robot uses twelve servo </w:t>
      </w:r>
      <w:r>
        <w:t>motors to control leg movement, an HC-05 Bluetooth module for wireless control, and an HC-SR04 ultrasonic sensor for obstacle detection. The system is powered through a buck converter with a common ground shared with the Arduino.</w:t>
      </w:r>
    </w:p>
    <w:p w:rsidR="003457B6" w:rsidRDefault="00B467A8">
      <w:pPr>
        <w:pStyle w:val="Heading1"/>
      </w:pPr>
      <w:r>
        <w:t>2. Objectives</w:t>
      </w:r>
    </w:p>
    <w:p w:rsidR="003457B6" w:rsidRDefault="00B467A8">
      <w:r>
        <w:t>- Design and</w:t>
      </w:r>
      <w:r>
        <w:t xml:space="preserve"> build a stable quadruped robot.</w:t>
      </w:r>
      <w:r>
        <w:br/>
        <w:t>- Implement coordinated walking gaits.</w:t>
      </w:r>
      <w:r>
        <w:br/>
        <w:t>- Enable wireless control using Bluetooth.</w:t>
      </w:r>
      <w:r>
        <w:br/>
        <w:t>- Detect obstacles using ultrasonic sensing.</w:t>
      </w:r>
      <w:r>
        <w:br/>
        <w:t>- Demonstrate embedded systems, robotics, and servo control concepts.</w:t>
      </w:r>
    </w:p>
    <w:p w:rsidR="003457B6" w:rsidRDefault="00B467A8">
      <w:pPr>
        <w:pStyle w:val="Heading1"/>
      </w:pPr>
      <w:r>
        <w:t>3. Hardware Components</w:t>
      </w:r>
    </w:p>
    <w:p w:rsidR="003457B6" w:rsidRDefault="00B467A8">
      <w:r>
        <w:t>• A</w:t>
      </w:r>
      <w:r>
        <w:t>rduino Uno</w:t>
      </w:r>
      <w:r>
        <w:br/>
        <w:t xml:space="preserve">• </w:t>
      </w:r>
      <w:proofErr w:type="gramStart"/>
      <w:r>
        <w:t>12  MG90s</w:t>
      </w:r>
      <w:proofErr w:type="gramEnd"/>
      <w:r>
        <w:t xml:space="preserve"> </w:t>
      </w:r>
      <w:r>
        <w:t>Servo Motors (3 per leg)</w:t>
      </w:r>
      <w:r>
        <w:br/>
        <w:t>• HC-05 Bluetooth Module</w:t>
      </w:r>
      <w:r>
        <w:br/>
        <w:t>• HC-SR04 Ultrasonic Sensor</w:t>
      </w:r>
      <w:r>
        <w:br/>
        <w:t xml:space="preserve">• XL-4016 </w:t>
      </w:r>
      <w:r>
        <w:t>Buck Converter Power Supply</w:t>
      </w:r>
      <w:r>
        <w:br/>
        <w:t>• Chassis and Leg Assembly</w:t>
      </w:r>
      <w:r>
        <w:br/>
        <w:t>• Connecting Wires and Power Distribution</w:t>
      </w:r>
    </w:p>
    <w:p w:rsidR="003457B6" w:rsidRDefault="00B467A8">
      <w:pPr>
        <w:pStyle w:val="Heading1"/>
      </w:pPr>
      <w:r>
        <w:t>4. Leg Configuration</w:t>
      </w:r>
    </w:p>
    <w:p w:rsidR="003457B6" w:rsidRDefault="00B467A8">
      <w:r>
        <w:t>L1 = Front Left</w:t>
      </w:r>
      <w:r>
        <w:br/>
        <w:t>L2 = Front Right</w:t>
      </w:r>
      <w:r>
        <w:br/>
        <w:t>L3 = Back</w:t>
      </w:r>
      <w:r>
        <w:t xml:space="preserve"> Left</w:t>
      </w:r>
      <w:r>
        <w:br/>
        <w:t>L4 = Back Right</w:t>
      </w:r>
      <w:r>
        <w:br/>
      </w:r>
      <w:r>
        <w:br/>
        <w:t>Diagonal pair arrangement:</w:t>
      </w:r>
      <w:r>
        <w:br/>
        <w:t>Pair A: L1 + L4</w:t>
      </w:r>
      <w:r>
        <w:br/>
        <w:t>Pair B: L2 + L3</w:t>
      </w:r>
    </w:p>
    <w:p w:rsidR="003457B6" w:rsidRDefault="00B467A8">
      <w:pPr>
        <w:pStyle w:val="Heading1"/>
      </w:pPr>
      <w:r>
        <w:lastRenderedPageBreak/>
        <w:t>5. Pin Connections</w:t>
      </w:r>
    </w:p>
    <w:p w:rsidR="00B467A8" w:rsidRDefault="00B467A8">
      <w:r>
        <w:t>Bluetooth</w:t>
      </w:r>
      <w:proofErr w:type="gramStart"/>
      <w:r>
        <w:t>:</w:t>
      </w:r>
      <w:proofErr w:type="gramEnd"/>
      <w:r>
        <w:br/>
        <w:t>TX -&gt; D9</w:t>
      </w:r>
      <w:r>
        <w:br/>
        <w:t>RX -&gt; D10</w:t>
      </w:r>
      <w:r>
        <w:br/>
      </w:r>
      <w:r>
        <w:br/>
        <w:t>Ultrasonic Sensor:</w:t>
      </w:r>
      <w:r>
        <w:br/>
        <w:t>Echo -&gt; A4</w:t>
      </w:r>
      <w:r>
        <w:br/>
        <w:t>Trig -&gt; A5</w:t>
      </w:r>
      <w:r>
        <w:br/>
      </w:r>
      <w:r>
        <w:br/>
        <w:t>Servo Pins:</w:t>
      </w:r>
      <w:r>
        <w:br/>
        <w:t>L1: D2, D3, D4</w:t>
      </w:r>
    </w:p>
    <w:p w:rsidR="00B467A8" w:rsidRDefault="00B467A8">
      <w:r>
        <w:t xml:space="preserve">L2: </w:t>
      </w:r>
      <w:r>
        <w:t xml:space="preserve"> D5, D6, D7</w:t>
      </w:r>
    </w:p>
    <w:p w:rsidR="00B467A8" w:rsidRDefault="00B467A8">
      <w:r>
        <w:t>L3:</w:t>
      </w:r>
      <w:r>
        <w:t xml:space="preserve"> A0, A1, A2</w:t>
      </w:r>
    </w:p>
    <w:p w:rsidR="003457B6" w:rsidRDefault="00B467A8">
      <w:r>
        <w:t>L4:</w:t>
      </w:r>
      <w:r>
        <w:t xml:space="preserve"> D11, D12, D13 </w:t>
      </w:r>
      <w:r>
        <w:br/>
      </w:r>
      <w:r>
        <w:br/>
        <w:t>Unused Pin: D8</w:t>
      </w:r>
    </w:p>
    <w:p w:rsidR="003457B6" w:rsidRDefault="00B467A8">
      <w:pPr>
        <w:pStyle w:val="Heading1"/>
      </w:pPr>
      <w:r>
        <w:t>6. P</w:t>
      </w:r>
      <w:r>
        <w:t>ower Distribution</w:t>
      </w:r>
    </w:p>
    <w:p w:rsidR="003457B6" w:rsidRDefault="00B467A8">
      <w:r>
        <w:t>All servos and modules are powered through a buck converter. The ground of the buck converter is connected to the Arduino ground to ensure proper signal referencing.</w:t>
      </w:r>
    </w:p>
    <w:p w:rsidR="003457B6" w:rsidRDefault="00B467A8">
      <w:pPr>
        <w:pStyle w:val="Heading1"/>
      </w:pPr>
      <w:r>
        <w:t>7. Working Principle</w:t>
      </w:r>
    </w:p>
    <w:p w:rsidR="003457B6" w:rsidRDefault="00B467A8">
      <w:r>
        <w:t>The Arduino generates PWM signals for the servos. B</w:t>
      </w:r>
      <w:r>
        <w:t>luetooth commands received through the HC-05 control movement. The ultrasonic sensor measures distance to obstacles and can be used for collision avoidance. The robot walks using a diagonal-pair gait where L1/L4 and L2/L3 move alternately.</w:t>
      </w:r>
    </w:p>
    <w:p w:rsidR="003457B6" w:rsidRDefault="00B467A8">
      <w:pPr>
        <w:pStyle w:val="Heading1"/>
      </w:pPr>
      <w:r>
        <w:t>8. Software Desi</w:t>
      </w:r>
      <w:r>
        <w:t>gn</w:t>
      </w:r>
    </w:p>
    <w:p w:rsidR="003457B6" w:rsidRDefault="00B467A8">
      <w:r>
        <w:t>Main functions include:</w:t>
      </w:r>
      <w:r>
        <w:br/>
        <w:t>• Standing posture</w:t>
      </w:r>
      <w:r>
        <w:br/>
        <w:t>• Forward walking</w:t>
      </w:r>
      <w:r>
        <w:br/>
        <w:t>• Turning left/right</w:t>
      </w:r>
      <w:r>
        <w:br/>
        <w:t>• Bluetooth command processing</w:t>
      </w:r>
      <w:r>
        <w:br/>
        <w:t>• Obstacle detection</w:t>
      </w:r>
    </w:p>
    <w:p w:rsidR="003457B6" w:rsidRDefault="00B467A8">
      <w:pPr>
        <w:pStyle w:val="Heading1"/>
      </w:pPr>
      <w:r>
        <w:lastRenderedPageBreak/>
        <w:t>9. Gait Description</w:t>
      </w:r>
    </w:p>
    <w:p w:rsidR="003457B6" w:rsidRDefault="00B467A8">
      <w:r>
        <w:t>The robot uses a diagonal-pair gait. During movement, L1 and L4 move together while L2 and L3 suppo</w:t>
      </w:r>
      <w:r>
        <w:t>rt the body. The cycle then alternates, allowing continuous forward motion with improved speed and reasonable stability.</w:t>
      </w:r>
    </w:p>
    <w:p w:rsidR="003457B6" w:rsidRDefault="00B467A8">
      <w:pPr>
        <w:pStyle w:val="Heading1"/>
      </w:pPr>
      <w:r>
        <w:t>10. Applications</w:t>
      </w:r>
    </w:p>
    <w:p w:rsidR="003457B6" w:rsidRDefault="00B467A8">
      <w:r>
        <w:t>• Robotics education</w:t>
      </w:r>
      <w:r>
        <w:br/>
        <w:t>• Embedded systems learning</w:t>
      </w:r>
      <w:r>
        <w:br/>
        <w:t>• Motion control experiments</w:t>
      </w:r>
      <w:r>
        <w:br/>
        <w:t>• Autonomous navigation research</w:t>
      </w:r>
      <w:r>
        <w:br/>
        <w:t>• Demon</w:t>
      </w:r>
      <w:r>
        <w:t>stration and exhibition projects</w:t>
      </w:r>
    </w:p>
    <w:p w:rsidR="003457B6" w:rsidRDefault="00B467A8">
      <w:pPr>
        <w:pStyle w:val="Heading1"/>
      </w:pPr>
      <w:r>
        <w:t>11. Future Improvements</w:t>
      </w:r>
    </w:p>
    <w:p w:rsidR="003457B6" w:rsidRDefault="00B467A8">
      <w:r>
        <w:t>• Inverse kinematics implementation</w:t>
      </w:r>
      <w:r>
        <w:br/>
        <w:t>• Camera integration</w:t>
      </w:r>
      <w:r>
        <w:br/>
        <w:t>• Autonomous navigation</w:t>
      </w:r>
      <w:r>
        <w:br/>
        <w:t>• Improved gait optimization</w:t>
      </w:r>
      <w:r>
        <w:br/>
        <w:t>• Mobile application control</w:t>
      </w:r>
    </w:p>
    <w:p w:rsidR="003457B6" w:rsidRDefault="00B467A8">
      <w:pPr>
        <w:pStyle w:val="Heading1"/>
      </w:pPr>
      <w:r>
        <w:t>12. Conclusion</w:t>
      </w:r>
    </w:p>
    <w:p w:rsidR="003457B6" w:rsidRDefault="00B467A8">
      <w:r>
        <w:t>The quadruped spider robot demonstrates the i</w:t>
      </w:r>
      <w:r>
        <w:t>ntegration of mechanics, electronics, and programming in a single system. The project successfully achieves wireless control, coordinated leg movement, and obstacle sensing, providing a practical platform for robotics development and experimentation.</w:t>
      </w:r>
    </w:p>
    <w:sectPr w:rsidR="00345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B6"/>
    <w:rsid w:val="00AA1D8D"/>
    <w:rsid w:val="00B467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0FFD8"/>
  <w14:defaultImageDpi w14:val="300"/>
  <w15:docId w15:val="{93EA4449-8FD2-4575-81EA-58BC18CE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694315-C702-40C7-925F-9D024E187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ahm3draz4@gmail.com</cp:lastModifiedBy>
  <cp:revision>2</cp:revision>
  <dcterms:created xsi:type="dcterms:W3CDTF">2013-12-23T23:15:00Z</dcterms:created>
  <dcterms:modified xsi:type="dcterms:W3CDTF">2026-06-14T17:24:00Z</dcterms:modified>
  <cp:category/>
</cp:coreProperties>
</file>